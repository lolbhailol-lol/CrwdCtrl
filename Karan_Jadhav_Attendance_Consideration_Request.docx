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60"/>
        <w:jc w:val="center"/>
      </w:pPr>
      <w:r>
        <w:rPr>
          <w:rFonts w:ascii="Aptos" w:hAnsi="Aptos"/>
          <w:b/>
          <w:color w:val="000000"/>
          <w:sz w:val="32"/>
        </w:rPr>
        <w:t>Request for Attendance Consideration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Student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Karan Bapurao Jadhav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PRN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1132230958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Programme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BSc Computer Science Cybersecurity Honours</w:t>
            </w:r>
          </w:p>
        </w:tc>
      </w:tr>
    </w:tbl>
    <w:p>
      <w:pPr>
        <w:spacing w:before="220" w:after="0"/>
      </w:pPr>
      <w:r>
        <w:rPr>
          <w:rFonts w:ascii="Aptos" w:hAnsi="Aptos"/>
          <w:b w:val="0"/>
          <w:color w:val="000000"/>
          <w:sz w:val="21"/>
        </w:rPr>
        <w:t>Date: 15 September 2026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To,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The Programme Head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BSc Computer Science Cybersecurity Honours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[College Name]</w:t>
      </w:r>
    </w:p>
    <w:p>
      <w:pPr>
        <w:spacing w:before="140" w:after="140"/>
      </w:pPr>
      <w:r>
        <w:rPr>
          <w:rFonts w:ascii="Aptos" w:hAnsi="Aptos"/>
          <w:b/>
          <w:color w:val="000000"/>
          <w:sz w:val="21"/>
        </w:rPr>
        <w:t>Subject: Request for attendance consideration for CCA, LCA, practicals, and examinations</w:t>
      </w:r>
    </w:p>
    <w:p>
      <w:pPr>
        <w:spacing w:after="140"/>
      </w:pPr>
      <w:r>
        <w:rPr>
          <w:rFonts w:ascii="Aptos" w:hAnsi="Aptos"/>
          <w:b w:val="0"/>
          <w:color w:val="000000"/>
          <w:sz w:val="21"/>
        </w:rPr>
        <w:t>Respected Sir/Madam,</w:t>
      </w:r>
    </w:p>
    <w:p>
      <w:pPr>
        <w:spacing w:after="160"/>
        <w:jc w:val="both"/>
      </w:pPr>
      <w:r>
        <w:rPr>
          <w:rFonts w:ascii="Aptos" w:hAnsi="Aptos"/>
          <w:b w:val="0"/>
          <w:color w:val="000000"/>
          <w:sz w:val="21"/>
        </w:rPr>
        <w:t>I, Karan Bapurao Jadhav, PRN 1132230958, am a student of BSc Computer Science (Cybersecurity Honours). I respectfully request special attendance consideration and permission to continue appearing for CCA, LCA, practical assessments, and examinations during the current academic period.</w:t>
      </w:r>
    </w:p>
    <w:p>
      <w:pPr>
        <w:spacing w:before="40" w:after="100"/>
      </w:pPr>
      <w:r>
        <w:rPr>
          <w:rFonts w:ascii="Aptos" w:hAnsi="Aptos"/>
          <w:b/>
          <w:color w:val="000000"/>
          <w:sz w:val="23"/>
        </w:rPr>
        <w:t>Main reasons requiring consideration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Startup serving approximately 20,000 active users. </w:t>
      </w:r>
      <w:r>
        <w:rPr>
          <w:rFonts w:ascii="Aptos" w:hAnsi="Aptos"/>
          <w:b w:val="0"/>
          <w:color w:val="000000"/>
          <w:sz w:val="20"/>
        </w:rPr>
        <w:t>The product is already operating at a meaningful scale. User support, service continuity, urgent issues, and operating decisions require my regular attention.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Five interns working under my supervision. </w:t>
      </w:r>
      <w:r>
        <w:rPr>
          <w:rFonts w:ascii="Aptos" w:hAnsi="Aptos"/>
          <w:b w:val="0"/>
          <w:color w:val="000000"/>
          <w:sz w:val="20"/>
        </w:rPr>
        <w:t>I assign work, review progress, resolve blockers, and remain responsible for their coordination and output. Their work depends on timely guidance from me.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Direct responsibility across the business. </w:t>
      </w:r>
      <w:r>
        <w:rPr>
          <w:rFonts w:ascii="Aptos" w:hAnsi="Aptos"/>
          <w:b w:val="0"/>
          <w:color w:val="000000"/>
          <w:sz w:val="20"/>
        </w:rPr>
        <w:t>I am involved in product execution, operations, finance, planning, user communication, and daily decision-making rather than performing only one limited role.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Work cannot always follow lecture hours. </w:t>
      </w:r>
      <w:r>
        <w:rPr>
          <w:rFonts w:ascii="Aptos" w:hAnsi="Aptos"/>
          <w:b w:val="0"/>
          <w:color w:val="000000"/>
          <w:sz w:val="20"/>
        </w:rPr>
        <w:t>User issues, team meetings, external calls, and operational requirements can arise during college hours and often cannot be postponed without affecting users or the team.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Practical startup exposure in Pune. </w:t>
      </w:r>
      <w:r>
        <w:rPr>
          <w:rFonts w:ascii="Aptos" w:hAnsi="Aptos"/>
          <w:b w:val="0"/>
          <w:color w:val="000000"/>
          <w:sz w:val="20"/>
        </w:rPr>
        <w:t>Through my flexible marketing and sales role with Svvād Pro, I am learning customer discovery, professional communication, partnerships, and the connections needed to build my own startup responsibly.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Strong relevance to my education and career. </w:t>
      </w:r>
      <w:r>
        <w:rPr>
          <w:rFonts w:ascii="Aptos" w:hAnsi="Aptos"/>
          <w:b w:val="0"/>
          <w:color w:val="000000"/>
          <w:sz w:val="20"/>
        </w:rPr>
        <w:t>This work develops leadership, cybersecurity awareness, technical judgment, accountability, and real-world problem-solving alongside my BSc Computer Science programme.</w:t>
      </w:r>
    </w:p>
    <w:p>
      <w:pPr>
        <w:spacing w:before="100" w:after="0"/>
        <w:jc w:val="both"/>
      </w:pPr>
      <w:r>
        <w:rPr>
          <w:rFonts w:ascii="Aptos" w:hAnsi="Aptos"/>
          <w:b w:val="0"/>
          <w:color w:val="000000"/>
          <w:sz w:val="21"/>
        </w:rPr>
        <w:t>For these reasons, attending every lecture is not always possible. My request is based on genuine, continuing responsibilities and is not an attempt to avoid academic work.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color w:val="000000"/>
          <w:sz w:val="23"/>
        </w:rPr>
        <w:t>Requested consideration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Grant the maximum attendance concession permitted under College and University rules.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Allow me to appear for CCA, LCA, practical assessments, and examinations.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If a full concession is not possible, approve an individualized attendance plan or alternative academic arrangement.</w:t>
      </w:r>
    </w:p>
    <w:p>
      <w:pPr>
        <w:spacing w:before="100" w:after="200"/>
        <w:jc w:val="both"/>
      </w:pPr>
      <w:r>
        <w:rPr>
          <w:rFonts w:ascii="Aptos" w:hAnsi="Aptos"/>
          <w:b w:val="0"/>
          <w:color w:val="000000"/>
          <w:sz w:val="21"/>
        </w:rPr>
        <w:t>I will remain responsible for completing the syllabus, assignments, internal work, practical requirements, and assessments. I am willing to submit periodic work updates, undertake alternative assignments, attend essential sessions with prior coordination, and provide supporting startup or internship documents. I request an opportunity to present my records and discuss a workable arrangement with the Programme Head.</w:t>
      </w:r>
    </w:p>
    <w:p>
      <w:pPr>
        <w:spacing w:after="360"/>
      </w:pPr>
      <w:r>
        <w:rPr>
          <w:rFonts w:ascii="Aptos" w:hAnsi="Aptos"/>
          <w:b w:val="0"/>
          <w:color w:val="000000"/>
          <w:sz w:val="21"/>
        </w:rPr>
        <w:t>Thank you for considering my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vAlign w:val="top"/>
            <w:tcMar>
              <w:top w:w="120" w:type="dxa"/>
              <w:start w:w="150" w:type="dxa"/>
              <w:bottom w:w="14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560"/>
            </w:pPr>
            <w:r>
              <w:rPr>
                <w:rFonts w:ascii="Aptos" w:hAnsi="Aptos"/>
                <w:b/>
                <w:color w:val="000000"/>
                <w:sz w:val="21"/>
              </w:rPr>
              <w:t>Student signature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Karan Bapurao Jadhav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PRN 1132230958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Date: ____________________</w:t>
            </w:r>
          </w:p>
        </w:tc>
        <w:tc>
          <w:tcPr>
            <w:tcW w:type="dxa" w:w="4896"/>
            <w:vAlign w:val="top"/>
            <w:tcMar>
              <w:top w:w="120" w:type="dxa"/>
              <w:start w:w="150" w:type="dxa"/>
              <w:bottom w:w="14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560"/>
            </w:pPr>
            <w:r>
              <w:rPr>
                <w:rFonts w:ascii="Aptos" w:hAnsi="Aptos"/>
                <w:b/>
                <w:color w:val="000000"/>
                <w:sz w:val="21"/>
              </w:rPr>
              <w:t>Programme Head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Signature: 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Name: _______________________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Date and stamp: ______________</w:t>
            </w:r>
          </w:p>
        </w:tc>
      </w:tr>
    </w:tbl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Attendance Consideration</dc:title>
  <dc:subject>Attendance concession and academic accommodation request</dc:subject>
  <dc:creator>Karan Bapurao Jadhav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