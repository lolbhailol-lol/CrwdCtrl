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60"/>
        <w:jc w:val="center"/>
      </w:pPr>
      <w:r>
        <w:rPr>
          <w:rFonts w:ascii="Aptos" w:hAnsi="Aptos"/>
          <w:b/>
          <w:color w:val="000000"/>
          <w:sz w:val="32"/>
        </w:rPr>
        <w:t>Request for Attendance Consideration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Student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Karan Bapurao Jadhav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PRN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1132230958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Programme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BSc Computer Science Cybersecurity Honours</w:t>
            </w:r>
          </w:p>
        </w:tc>
      </w:tr>
    </w:tbl>
    <w:p>
      <w:pPr>
        <w:spacing w:before="220" w:after="0"/>
      </w:pPr>
      <w:r>
        <w:rPr>
          <w:rFonts w:ascii="Aptos" w:hAnsi="Aptos"/>
          <w:b w:val="0"/>
          <w:color w:val="000000"/>
          <w:sz w:val="21"/>
        </w:rPr>
        <w:t>Date: 15 September 2026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To,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The Programme Head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BSc Computer Science Cybersecurity Honours</w:t>
      </w:r>
    </w:p>
    <w:p>
      <w:pPr>
        <w:spacing w:after="0"/>
      </w:pPr>
      <w:r>
        <w:rPr>
          <w:rFonts w:ascii="Aptos" w:hAnsi="Aptos"/>
          <w:b w:val="0"/>
          <w:color w:val="000000"/>
          <w:sz w:val="21"/>
        </w:rPr>
        <w:t>[College Name]</w:t>
      </w:r>
    </w:p>
    <w:p>
      <w:pPr>
        <w:spacing w:before="140" w:after="140"/>
      </w:pPr>
      <w:r>
        <w:rPr>
          <w:rFonts w:ascii="Aptos" w:hAnsi="Aptos"/>
          <w:b/>
          <w:color w:val="000000"/>
          <w:sz w:val="21"/>
        </w:rPr>
        <w:t>Subject: Request for attendance consideration for CCA, LCA, practicals, and examinations</w:t>
      </w:r>
    </w:p>
    <w:p>
      <w:pPr>
        <w:spacing w:after="140"/>
      </w:pPr>
      <w:r>
        <w:rPr>
          <w:rFonts w:ascii="Aptos" w:hAnsi="Aptos"/>
          <w:b w:val="0"/>
          <w:color w:val="000000"/>
          <w:sz w:val="21"/>
        </w:rPr>
        <w:t>Respected Sir/Madam,</w:t>
      </w:r>
    </w:p>
    <w:p>
      <w:pPr>
        <w:spacing w:after="160"/>
        <w:jc w:val="both"/>
      </w:pPr>
      <w:r>
        <w:rPr>
          <w:rFonts w:ascii="Aptos" w:hAnsi="Aptos"/>
          <w:b w:val="0"/>
          <w:color w:val="000000"/>
          <w:sz w:val="21"/>
        </w:rPr>
        <w:t>I, Karan Bapurao Jadhav, PRN 1132230958, am a student of BSc Computer Science (Cybersecurity Honours). I respectfully request special attendance consideration and permission to continue appearing for CCA, LCA, practical assessments, and examinations during the current academic period.</w:t>
      </w:r>
    </w:p>
    <w:p>
      <w:pPr>
        <w:spacing w:before="40" w:after="100"/>
      </w:pPr>
      <w:r>
        <w:rPr>
          <w:rFonts w:ascii="Aptos" w:hAnsi="Aptos"/>
          <w:b/>
          <w:color w:val="000000"/>
          <w:sz w:val="23"/>
        </w:rPr>
        <w:t>Main reasons requiring consideration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Academic internship confirmed by Svvad Pro. </w:t>
      </w:r>
      <w:r>
        <w:rPr>
          <w:rFonts w:ascii="Aptos" w:hAnsi="Aptos"/>
          <w:b w:val="0"/>
          <w:color w:val="000000"/>
          <w:sz w:val="20"/>
        </w:rPr>
        <w:t>I have been offered the position of Intern - Sales and Marketing as part of my curriculum requirements. The internship is for academic purposes and provides structured guidance, learning support, and industry exposure.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Fixed internship period and working schedule. </w:t>
      </w:r>
      <w:r>
        <w:rPr>
          <w:rFonts w:ascii="Aptos" w:hAnsi="Aptos"/>
          <w:b w:val="0"/>
          <w:color w:val="000000"/>
          <w:sz w:val="20"/>
        </w:rPr>
        <w:t>The internship runs from 16 September 2026 to 14 December 2026, with working hours from 9:30 AM to 6:00 PM, Monday to Saturday. These hours directly overlap with the regular college timetable.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Defined academic deliverables. </w:t>
      </w:r>
      <w:r>
        <w:rPr>
          <w:rFonts w:ascii="Aptos" w:hAnsi="Aptos"/>
          <w:b w:val="0"/>
          <w:color w:val="000000"/>
          <w:sz w:val="20"/>
        </w:rPr>
        <w:t>My assigned work covers Sales and Marketing, and successful completion will result in a completion certificate and/or evaluation letter in accordance with company policy and institutional requirements. The monthly stipend is Rs. 10,000.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Startup serving approximately 20,000 active users. </w:t>
      </w:r>
      <w:r>
        <w:rPr>
          <w:rFonts w:ascii="Aptos" w:hAnsi="Aptos"/>
          <w:b w:val="0"/>
          <w:color w:val="000000"/>
          <w:sz w:val="20"/>
        </w:rPr>
        <w:t>The product is already operating at a meaningful scale. User support, service continuity, urgent issues, and operating decisions require my regular attention.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Five interns working under my supervision. </w:t>
      </w:r>
      <w:r>
        <w:rPr>
          <w:rFonts w:ascii="Aptos" w:hAnsi="Aptos"/>
          <w:b w:val="0"/>
          <w:color w:val="000000"/>
          <w:sz w:val="20"/>
        </w:rPr>
        <w:t>I assign work, review progress, resolve blockers, and remain responsible for their coordination and output. Their work depends on timely guidance from me.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Direct responsibility across the business. </w:t>
      </w:r>
      <w:r>
        <w:rPr>
          <w:rFonts w:ascii="Aptos" w:hAnsi="Aptos"/>
          <w:b w:val="0"/>
          <w:color w:val="000000"/>
          <w:sz w:val="20"/>
        </w:rPr>
        <w:t>I am involved in product execution, operations, finance, planning, user communication, and daily decision-making rather than performing only one limited role.</w:t>
      </w:r>
    </w:p>
    <w:p>
      <w:pPr>
        <w:pStyle w:val="ListBullet"/>
        <w:spacing w:after="80"/>
        <w:ind w:left="317" w:hanging="230"/>
        <w:jc w:val="both"/>
      </w:pPr>
      <w:r>
        <w:rPr>
          <w:rFonts w:ascii="Aptos" w:hAnsi="Aptos"/>
          <w:b/>
          <w:color w:val="000000"/>
          <w:sz w:val="20"/>
        </w:rPr>
        <w:t xml:space="preserve">Strong relevance to my education and career. </w:t>
      </w:r>
      <w:r>
        <w:rPr>
          <w:rFonts w:ascii="Aptos" w:hAnsi="Aptos"/>
          <w:b w:val="0"/>
          <w:color w:val="000000"/>
          <w:sz w:val="20"/>
        </w:rPr>
        <w:t>My work with Svvad Pro in Pune develops customer understanding, professional communication, leadership, cybersecurity awareness, technical judgment, accountability, and practical problem-solving alongside my degree.</w:t>
      </w:r>
    </w:p>
    <w:p>
      <w:pPr>
        <w:spacing w:before="100" w:after="0"/>
        <w:jc w:val="both"/>
      </w:pPr>
      <w:r>
        <w:rPr>
          <w:rFonts w:ascii="Aptos" w:hAnsi="Aptos"/>
          <w:b w:val="0"/>
          <w:color w:val="000000"/>
          <w:sz w:val="21"/>
        </w:rPr>
        <w:t>For these reasons, attending every lecture is not always possible. My request is based on genuine, continuing responsibilities and is not an attempt to avoid academic work.</w:t>
      </w:r>
    </w:p>
    <w:p>
      <w:r>
        <w:br w:type="page"/>
      </w:r>
    </w:p>
    <w:p>
      <w:pPr>
        <w:spacing w:after="100"/>
      </w:pPr>
      <w:r>
        <w:rPr>
          <w:rFonts w:ascii="Aptos" w:hAnsi="Aptos"/>
          <w:b/>
          <w:color w:val="000000"/>
          <w:sz w:val="23"/>
        </w:rPr>
        <w:t>Requested consideration</w:t>
      </w:r>
    </w:p>
    <w:p>
      <w:pPr>
        <w:pStyle w:val="ListBullet"/>
        <w:spacing w:after="60"/>
        <w:ind w:left="317" w:hanging="230"/>
      </w:pPr>
      <w:r>
        <w:rPr>
          <w:rFonts w:ascii="Aptos" w:hAnsi="Aptos"/>
          <w:b w:val="0"/>
          <w:color w:val="000000"/>
          <w:sz w:val="21"/>
        </w:rPr>
        <w:t>Grant the maximum attendance concession permitted under College and University rules.</w:t>
      </w:r>
    </w:p>
    <w:p>
      <w:pPr>
        <w:pStyle w:val="ListBullet"/>
        <w:spacing w:after="60"/>
        <w:ind w:left="317" w:hanging="230"/>
      </w:pPr>
      <w:r>
        <w:rPr>
          <w:rFonts w:ascii="Aptos" w:hAnsi="Aptos"/>
          <w:b w:val="0"/>
          <w:color w:val="000000"/>
          <w:sz w:val="21"/>
        </w:rPr>
        <w:t>Allow me to appear for CCA, LCA, practical assessments, and examinations.</w:t>
      </w:r>
    </w:p>
    <w:p>
      <w:pPr>
        <w:pStyle w:val="ListBullet"/>
        <w:spacing w:after="60"/>
        <w:ind w:left="317" w:hanging="230"/>
      </w:pPr>
      <w:r>
        <w:rPr>
          <w:rFonts w:ascii="Aptos" w:hAnsi="Aptos"/>
          <w:b w:val="0"/>
          <w:color w:val="000000"/>
          <w:sz w:val="21"/>
        </w:rPr>
        <w:t>If a full concession is not possible, approve an individualized attendance plan or alternative academic arrangement.</w:t>
      </w:r>
    </w:p>
    <w:p>
      <w:pPr>
        <w:spacing w:before="100" w:after="200"/>
        <w:jc w:val="both"/>
      </w:pPr>
      <w:r>
        <w:rPr>
          <w:rFonts w:ascii="Aptos" w:hAnsi="Aptos"/>
          <w:b w:val="0"/>
          <w:color w:val="000000"/>
          <w:sz w:val="21"/>
        </w:rPr>
        <w:t>I will remain responsible for completing the syllabus, assignments, internal work, practical requirements, and assessments. I am willing to submit periodic work updates, undertake alternative assignments, attend essential sessions with prior coordination, and provide supporting startup or internship documents. I request an opportunity to present my records and discuss a workable arrangement with the Programme Head.</w:t>
      </w:r>
    </w:p>
    <w:p>
      <w:pPr>
        <w:spacing w:after="360"/>
      </w:pPr>
      <w:r>
        <w:rPr>
          <w:rFonts w:ascii="Aptos" w:hAnsi="Aptos"/>
          <w:b w:val="0"/>
          <w:color w:val="000000"/>
          <w:sz w:val="21"/>
        </w:rPr>
        <w:t>Thank you for considering my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</w:tblGrid>
      <w:tr>
        <w:tc>
          <w:tcPr>
            <w:tcW w:type="dxa" w:w="9792"/>
            <w:vAlign w:val="top"/>
            <w:tcMar>
              <w:top w:w="120" w:type="dxa"/>
              <w:start w:w="150" w:type="dxa"/>
              <w:bottom w:w="140" w:type="dxa"/>
              <w:end w:w="15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560"/>
            </w:pPr>
            <w:r>
              <w:rPr>
                <w:rFonts w:ascii="Aptos" w:hAnsi="Aptos"/>
                <w:b/>
                <w:color w:val="000000"/>
                <w:sz w:val="21"/>
              </w:rPr>
              <w:t>Student signature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Signature: ____________________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Karan Bapurao Jadhav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PRN 1132230958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color w:val="000000"/>
                <w:sz w:val="20"/>
              </w:rPr>
              <w:t>Date: ____________________</w:t>
            </w:r>
          </w:p>
        </w:tc>
      </w:tr>
    </w:tbl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Attendance Consideration</dc:title>
  <dc:subject>Attendance concession and academic accommodation request</dc:subject>
  <dc:creator>Karan Bapurao Jadhav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