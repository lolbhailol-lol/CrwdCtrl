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60"/>
        <w:jc w:val="center"/>
      </w:pPr>
      <w:r>
        <w:rPr>
          <w:rFonts w:ascii="Aptos" w:hAnsi="Aptos"/>
          <w:b/>
          <w:color w:val="000000"/>
          <w:sz w:val="32"/>
        </w:rPr>
        <w:t>Request for Attendance Consideration</w:t>
      </w:r>
    </w:p>
    <w:tbl>
      <w:tblPr>
        <w:tblW w:type="auto" w:w="0"/>
        <w:tblLayout w:type="fixed"/>
        <w:tblLook w:firstColumn="1" w:firstRow="1" w:lastColumn="0" w:lastRow="0" w:noHBand="0" w:noVBand="1" w:val="04A0"/>
      </w:tblPr>
      <w:tblGrid>
        <w:gridCol w:w="4824"/>
        <w:gridCol w:w="4824"/>
      </w:tblGrid>
      <w:tr>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Student</w:t>
            </w:r>
          </w:p>
        </w:tc>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Karan Bapurao Jadhav</w:t>
            </w:r>
          </w:p>
        </w:tc>
      </w:tr>
      <w:tr>
        <w:tc>
          <w:tcPr>
            <w:tcW w:type="dxa" w:w="4896"/>
            <w:vAlign w:val="center"/>
            <w:tcMar>
              <w:top w:w="90" w:type="dxa"/>
              <w:start w:w="110" w:type="dxa"/>
              <w:bottom w:w="90" w:type="dxa"/>
              <w:end w:w="11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PRN</w:t>
            </w:r>
          </w:p>
        </w:tc>
        <w:tc>
          <w:tcPr>
            <w:tcW w:type="dxa" w:w="4896"/>
            <w:vAlign w:val="center"/>
            <w:tcMar>
              <w:top w:w="90" w:type="dxa"/>
              <w:start w:w="110" w:type="dxa"/>
              <w:bottom w:w="90" w:type="dxa"/>
              <w:end w:w="110" w:type="dxa"/>
            </w:tcMa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1132230958</w:t>
            </w:r>
          </w:p>
        </w:tc>
      </w:tr>
      <w:tr>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color w:val="000000"/>
                <w:sz w:val="19"/>
              </w:rPr>
              <w:t>Programme</w:t>
            </w:r>
          </w:p>
        </w:tc>
        <w:tc>
          <w:tcPr>
            <w:tcW w:type="dxa" w:w="4896"/>
            <w:vAlign w:val="center"/>
            <w:tcMar>
              <w:top w:w="90" w:type="dxa"/>
              <w:start w:w="110" w:type="dxa"/>
              <w:bottom w:w="90" w:type="dxa"/>
              <w:end w:w="110" w:type="dxa"/>
            </w:tcMar>
            <w:shd w:fill="F3F6F8"/>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Aptos" w:hAnsi="Aptos"/>
                <w:b w:val="0"/>
                <w:color w:val="000000"/>
                <w:sz w:val="19"/>
              </w:rPr>
              <w:t>BSc Computer Science Cybersecurity Honours</w:t>
            </w:r>
          </w:p>
        </w:tc>
      </w:tr>
    </w:tbl>
    <w:p>
      <w:pPr>
        <w:spacing w:before="220" w:after="0"/>
      </w:pPr>
      <w:r>
        <w:rPr>
          <w:rFonts w:ascii="Aptos" w:hAnsi="Aptos"/>
          <w:b w:val="0"/>
          <w:color w:val="000000"/>
          <w:sz w:val="21"/>
        </w:rPr>
        <w:t>Date: 15 September 2026</w:t>
      </w:r>
    </w:p>
    <w:p>
      <w:pPr>
        <w:spacing w:after="0"/>
      </w:pPr>
      <w:r>
        <w:rPr>
          <w:rFonts w:ascii="Aptos" w:hAnsi="Aptos"/>
          <w:b w:val="0"/>
          <w:color w:val="000000"/>
          <w:sz w:val="21"/>
        </w:rPr>
        <w:t>To,</w:t>
      </w:r>
    </w:p>
    <w:p>
      <w:pPr>
        <w:spacing w:after="0"/>
      </w:pPr>
      <w:r>
        <w:rPr>
          <w:rFonts w:ascii="Aptos" w:hAnsi="Aptos"/>
          <w:b w:val="0"/>
          <w:color w:val="000000"/>
          <w:sz w:val="21"/>
        </w:rPr>
        <w:t>The Programme Head</w:t>
      </w:r>
    </w:p>
    <w:p>
      <w:pPr>
        <w:spacing w:after="0"/>
      </w:pPr>
      <w:r>
        <w:rPr>
          <w:rFonts w:ascii="Aptos" w:hAnsi="Aptos"/>
          <w:b w:val="0"/>
          <w:color w:val="000000"/>
          <w:sz w:val="21"/>
        </w:rPr>
        <w:t>BSc Computer Science Cybersecurity Honours</w:t>
      </w:r>
    </w:p>
    <w:p>
      <w:pPr>
        <w:spacing w:after="0"/>
      </w:pPr>
      <w:r>
        <w:rPr>
          <w:rFonts w:ascii="Aptos" w:hAnsi="Aptos"/>
          <w:b w:val="0"/>
          <w:color w:val="000000"/>
          <w:sz w:val="21"/>
        </w:rPr>
        <w:t>[College Name]</w:t>
      </w:r>
    </w:p>
    <w:p>
      <w:pPr>
        <w:spacing w:before="140" w:after="140"/>
      </w:pPr>
      <w:r>
        <w:rPr>
          <w:rFonts w:ascii="Aptos" w:hAnsi="Aptos"/>
          <w:b/>
          <w:color w:val="000000"/>
          <w:sz w:val="21"/>
        </w:rPr>
        <w:t>Subject: Request for attendance consideration for CCA, LCA, practicals, and examinations</w:t>
      </w:r>
    </w:p>
    <w:p>
      <w:pPr>
        <w:spacing w:after="140"/>
      </w:pPr>
      <w:r>
        <w:rPr>
          <w:rFonts w:ascii="Aptos" w:hAnsi="Aptos"/>
          <w:b w:val="0"/>
          <w:color w:val="000000"/>
          <w:sz w:val="21"/>
        </w:rPr>
        <w:t>Respected Sir/Madam,</w:t>
      </w:r>
    </w:p>
    <w:p>
      <w:pPr>
        <w:spacing w:after="160"/>
        <w:jc w:val="both"/>
      </w:pPr>
      <w:r>
        <w:rPr>
          <w:rFonts w:ascii="Aptos" w:hAnsi="Aptos"/>
          <w:b w:val="0"/>
          <w:color w:val="000000"/>
          <w:sz w:val="21"/>
        </w:rPr>
        <w:t>I, Karan Bapurao Jadhav, PRN 1132230958, am a student of BSc Computer Science (Cybersecurity Honours). I am writing to request attendance consideration because I am managing my startup, CrwdCtrl, while completing an academic internship with Svvad Pro.</w:t>
      </w:r>
    </w:p>
    <w:p>
      <w:pPr>
        <w:spacing w:before="20" w:after="60"/>
      </w:pPr>
      <w:r>
        <w:rPr>
          <w:rFonts w:ascii="Aptos" w:hAnsi="Aptos"/>
          <w:b/>
          <w:color w:val="000000"/>
          <w:sz w:val="23"/>
        </w:rPr>
        <w:t>Current subject attendance</w:t>
      </w:r>
    </w:p>
    <w:tbl>
      <w:tblPr>
        <w:tblW w:type="auto" w:w="0"/>
        <w:tblLayout w:type="fixed"/>
        <w:tblLook w:firstColumn="1" w:firstRow="1" w:lastColumn="0" w:lastRow="0" w:noHBand="0" w:noVBand="1" w:val="04A0"/>
      </w:tblPr>
      <w:tblGrid>
        <w:gridCol w:w="7848"/>
        <w:gridCol w:w="1800"/>
      </w:tblGrid>
      <w:tr>
        <w:tc>
          <w:tcPr>
            <w:tcW w:type="dxa" w:w="4896"/>
            <w:vAlign w:val="center"/>
            <w:tcMar>
              <w:top w:w="65" w:type="dxa"/>
              <w:start w:w="90" w:type="dxa"/>
              <w:bottom w:w="65" w:type="dxa"/>
              <w:end w:w="90" w:type="dxa"/>
            </w:tcMar>
            <w:shd w:fill="D9EAF7"/>
            <w:tcBorders>
              <w:top w:val="single" w:sz="4" w:color="D9D9D9"/>
              <w:left w:val="single" w:sz="4" w:color="D9D9D9"/>
              <w:bottom w:val="single" w:sz="4" w:color="D9D9D9"/>
              <w:right w:val="single" w:sz="4" w:color="D9D9D9"/>
            </w:tcBorders>
          </w:tcPr>
          <w:p>
            <w:pPr>
              <w:spacing w:after="0"/>
              <w:jc w:val="left"/>
            </w:pPr>
            <w:r>
              <w:rPr>
                <w:rFonts w:ascii="Aptos" w:hAnsi="Aptos"/>
                <w:b/>
                <w:color w:val="000000"/>
                <w:sz w:val="18"/>
              </w:rPr>
              <w:t>Subject</w:t>
            </w:r>
          </w:p>
        </w:tc>
        <w:tc>
          <w:tcPr>
            <w:tcW w:type="dxa" w:w="4896"/>
            <w:vAlign w:val="center"/>
            <w:tcMar>
              <w:top w:w="65" w:type="dxa"/>
              <w:start w:w="90" w:type="dxa"/>
              <w:bottom w:w="65" w:type="dxa"/>
              <w:end w:w="90" w:type="dxa"/>
            </w:tcMar>
            <w:shd w:fill="D9EAF7"/>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Attendance</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Data Analysis and Visualization using R - Theory</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60.00%</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Blockchain Architecture - Theory</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64.29%</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Information Security Audit - Theory</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21.74%</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Information Security Audit - Practical</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0.00%</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Web Application Security - Theory</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73.33%</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Web Application Security - Practical</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44.44%</w:t>
            </w:r>
          </w:p>
        </w:tc>
      </w:tr>
      <w:tr>
        <w:tc>
          <w:tcPr>
            <w:tcW w:type="dxa" w:w="7848"/>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pPr>
            <w:r>
              <w:rPr>
                <w:rFonts w:ascii="Aptos" w:hAnsi="Aptos"/>
                <w:b w:val="0"/>
                <w:color w:val="000000"/>
                <w:sz w:val="18"/>
              </w:rPr>
              <w:t>Mini Project II Cyber Security - Practical</w:t>
            </w:r>
          </w:p>
        </w:tc>
        <w:tc>
          <w:tcPr>
            <w:tcW w:type="dxa" w:w="1800"/>
            <w:vAlign w:val="center"/>
            <w:tcMar>
              <w:top w:w="48" w:type="dxa"/>
              <w:start w:w="90" w:type="dxa"/>
              <w:bottom w:w="48" w:type="dxa"/>
              <w:end w:w="90" w:type="dxa"/>
            </w:tcMar>
            <w:tcBorders>
              <w:top w:val="single" w:sz="4" w:color="D9D9D9"/>
              <w:left w:val="single" w:sz="4" w:color="D9D9D9"/>
              <w:bottom w:val="single" w:sz="4" w:color="D9D9D9"/>
              <w:right w:val="single" w:sz="4" w:color="D9D9D9"/>
            </w:tcBorders>
          </w:tcPr>
          <w:p>
            <w:pPr>
              <w:spacing w:after="0"/>
              <w:jc w:val="center"/>
            </w:pPr>
            <w:r>
              <w:rPr>
                <w:rFonts w:ascii="Aptos" w:hAnsi="Aptos"/>
                <w:b/>
                <w:color w:val="000000"/>
                <w:sz w:val="18"/>
              </w:rPr>
              <w:t>55.56%</w:t>
            </w:r>
          </w:p>
        </w:tc>
      </w:tr>
    </w:tbl>
    <w:p>
      <w:pPr>
        <w:spacing w:before="40" w:after="100"/>
      </w:pPr>
      <w:r>
        <w:rPr>
          <w:rFonts w:ascii="Aptos" w:hAnsi="Aptos"/>
          <w:b/>
          <w:color w:val="000000"/>
          <w:sz w:val="23"/>
        </w:rPr>
        <w:t>Reasons for my request</w:t>
      </w:r>
    </w:p>
    <w:p>
      <w:pPr>
        <w:pStyle w:val="ListBullet"/>
        <w:spacing w:after="80"/>
        <w:ind w:left="317" w:hanging="230"/>
        <w:jc w:val="both"/>
      </w:pPr>
      <w:r>
        <w:rPr>
          <w:rFonts w:ascii="Aptos" w:hAnsi="Aptos"/>
          <w:b/>
          <w:color w:val="000000"/>
          <w:sz w:val="20"/>
        </w:rPr>
        <w:t xml:space="preserve">CrwdCtrl is already a working platform. </w:t>
      </w:r>
      <w:r>
        <w:rPr>
          <w:rFonts w:ascii="Aptos" w:hAnsi="Aptos"/>
          <w:b w:val="0"/>
          <w:color w:val="000000"/>
          <w:sz w:val="20"/>
        </w:rPr>
        <w:t>It helps people discover and book events and helps organizers manage registrations, payments, and entry. It currently serves around 20,000 active users, so user issues and operational decisions often need my immediate attention.</w:t>
      </w:r>
    </w:p>
    <w:p>
      <w:pPr>
        <w:pStyle w:val="ListBullet"/>
        <w:spacing w:after="80"/>
        <w:ind w:left="317" w:hanging="230"/>
        <w:jc w:val="both"/>
      </w:pPr>
      <w:r>
        <w:rPr>
          <w:rFonts w:ascii="Aptos" w:hAnsi="Aptos"/>
          <w:b/>
          <w:color w:val="000000"/>
          <w:sz w:val="20"/>
        </w:rPr>
        <w:t xml:space="preserve">I have important team and business responsibilities. </w:t>
      </w:r>
      <w:r>
        <w:rPr>
          <w:rFonts w:ascii="Aptos" w:hAnsi="Aptos"/>
          <w:b w:val="0"/>
          <w:color w:val="000000"/>
          <w:sz w:val="20"/>
        </w:rPr>
        <w:t>Five interns work under my guidance. Along with product and cybersecurity work, I handle operations, finance, user support, organizer coordination, and daily decisions for CrwdCtrl.</w:t>
      </w:r>
    </w:p>
    <w:p>
      <w:pPr>
        <w:pStyle w:val="ListBullet"/>
        <w:spacing w:after="80"/>
        <w:ind w:left="317" w:hanging="230"/>
        <w:jc w:val="both"/>
      </w:pPr>
      <w:r>
        <w:rPr>
          <w:rFonts w:ascii="Aptos" w:hAnsi="Aptos"/>
          <w:b/>
          <w:color w:val="000000"/>
          <w:sz w:val="20"/>
        </w:rPr>
        <w:t xml:space="preserve">The Svvad Pro internship is important for CrwdCtrl's growth. </w:t>
      </w:r>
      <w:r>
        <w:rPr>
          <w:rFonts w:ascii="Aptos" w:hAnsi="Aptos"/>
          <w:b w:val="0"/>
          <w:color w:val="000000"/>
          <w:sz w:val="20"/>
        </w:rPr>
        <w:t>I know how to build the technology, but I also need to understand sales, marketing, customers, partnerships, and how to take a product to market. The internship will help me learn these skills and build genuine connections with customers, organizers, mentors, and potential partners.</w:t>
      </w:r>
    </w:p>
    <w:p>
      <w:pPr>
        <w:pStyle w:val="ListBullet"/>
        <w:spacing w:after="80"/>
        <w:ind w:left="317" w:hanging="230"/>
        <w:jc w:val="both"/>
      </w:pPr>
      <w:r>
        <w:rPr>
          <w:rFonts w:ascii="Aptos" w:hAnsi="Aptos"/>
          <w:b/>
          <w:color w:val="000000"/>
          <w:sz w:val="20"/>
        </w:rPr>
        <w:t xml:space="preserve">The internship hours overlap with college. </w:t>
      </w:r>
      <w:r>
        <w:rPr>
          <w:rFonts w:ascii="Aptos" w:hAnsi="Aptos"/>
          <w:b w:val="0"/>
          <w:color w:val="000000"/>
          <w:sz w:val="20"/>
        </w:rPr>
        <w:t>My academic internship as a Sales and Marketing Intern runs from 16 September to 14 December 2026, from 9:30 AM to 6:00 PM, Monday to Saturday. Because of this fixed schedule, attending every lecture will not always be possible.</w:t>
      </w:r>
    </w:p>
    <w:p>
      <w:pPr>
        <w:spacing w:before="100" w:after="0"/>
        <w:jc w:val="both"/>
      </w:pPr>
      <w:r>
        <w:rPr>
          <w:rFonts w:ascii="Aptos" w:hAnsi="Aptos"/>
          <w:b w:val="0"/>
          <w:color w:val="000000"/>
          <w:sz w:val="21"/>
        </w:rPr>
        <w:t>I value my education and I am not asking to be excused from academic work. I will complete my assignments, practicals, internal assessments, and examinations, and I am willing to submit internship documents or additional work required by the department.</w:t>
      </w:r>
    </w:p>
    <w:p>
      <w:pPr>
        <w:spacing w:after="100"/>
      </w:pPr>
      <w:r>
        <w:rPr>
          <w:rFonts w:ascii="Aptos" w:hAnsi="Aptos"/>
          <w:b/>
          <w:color w:val="000000"/>
          <w:sz w:val="23"/>
        </w:rPr>
        <w:t>Requested consideration</w:t>
      </w:r>
    </w:p>
    <w:p>
      <w:pPr>
        <w:pStyle w:val="ListBullet"/>
        <w:spacing w:after="60"/>
        <w:ind w:left="317" w:hanging="230"/>
      </w:pPr>
      <w:r>
        <w:rPr>
          <w:rFonts w:ascii="Aptos" w:hAnsi="Aptos"/>
          <w:b w:val="0"/>
          <w:color w:val="000000"/>
          <w:sz w:val="21"/>
        </w:rPr>
        <w:t>Please grant the attendance relaxation permitted under College and University rules.</w:t>
      </w:r>
    </w:p>
    <w:p>
      <w:pPr>
        <w:pStyle w:val="ListBullet"/>
        <w:spacing w:after="60"/>
        <w:ind w:left="317" w:hanging="230"/>
      </w:pPr>
      <w:r>
        <w:rPr>
          <w:rFonts w:ascii="Aptos" w:hAnsi="Aptos"/>
          <w:b w:val="0"/>
          <w:color w:val="000000"/>
          <w:sz w:val="21"/>
        </w:rPr>
        <w:t>Please allow me to appear for CCA, LCA, practical assessments, and examinations.</w:t>
      </w:r>
    </w:p>
    <w:p>
      <w:pPr>
        <w:pStyle w:val="ListBullet"/>
        <w:spacing w:after="60"/>
        <w:ind w:left="317" w:hanging="230"/>
      </w:pPr>
      <w:r>
        <w:rPr>
          <w:rFonts w:ascii="Aptos" w:hAnsi="Aptos"/>
          <w:b w:val="0"/>
          <w:color w:val="000000"/>
          <w:sz w:val="21"/>
        </w:rPr>
        <w:t>If a full concession is not possible, please provide an alternative attendance or academic arrangement.</w:t>
      </w:r>
    </w:p>
    <w:p>
      <w:pPr>
        <w:spacing w:before="100" w:after="200"/>
        <w:jc w:val="both"/>
      </w:pPr>
      <w:r>
        <w:rPr>
          <w:rFonts w:ascii="Aptos" w:hAnsi="Aptos"/>
          <w:b w:val="0"/>
          <w:color w:val="000000"/>
          <w:sz w:val="21"/>
        </w:rPr>
        <w:t>This support would allow me to continue my degree while gaining practical experience that is directly useful for building CrwdCtrl responsibly. I would be grateful for an opportunity to explain my work and submit the supporting internship letter to the Programme Head.</w:t>
      </w:r>
    </w:p>
    <w:p>
      <w:pPr>
        <w:spacing w:after="360"/>
      </w:pPr>
      <w:r>
        <w:rPr>
          <w:rFonts w:ascii="Aptos" w:hAnsi="Aptos"/>
          <w:b w:val="0"/>
          <w:color w:val="000000"/>
          <w:sz w:val="21"/>
        </w:rPr>
        <w:t>Thank you for considering my request.</w:t>
      </w:r>
    </w:p>
    <w:tbl>
      <w:tblPr>
        <w:tblW w:type="auto" w:w="0"/>
        <w:tblLayout w:type="fixed"/>
        <w:tblLook w:firstColumn="1" w:firstRow="1" w:lastColumn="0" w:lastRow="0" w:noHBand="0" w:noVBand="1" w:val="04A0"/>
      </w:tblPr>
      <w:tblGrid>
        <w:gridCol w:w="5184"/>
      </w:tblGrid>
      <w:tr>
        <w:tc>
          <w:tcPr>
            <w:tcW w:type="dxa" w:w="9792"/>
            <w:vAlign w:val="top"/>
            <w:tcMar>
              <w:top w:w="120" w:type="dxa"/>
              <w:start w:w="150" w:type="dxa"/>
              <w:bottom w:w="140" w:type="dxa"/>
              <w:end w:w="150" w:type="dxa"/>
            </w:tcMar>
            <w:tcBorders>
              <w:top w:val="single" w:sz="4" w:color="D9D9D9"/>
              <w:left w:val="single" w:sz="4" w:color="D9D9D9"/>
              <w:bottom w:val="single" w:sz="4" w:color="D9D9D9"/>
              <w:right w:val="single" w:sz="4" w:color="D9D9D9"/>
            </w:tcBorders>
          </w:tcPr>
          <w:p>
            <w:pPr>
              <w:spacing w:after="320"/>
            </w:pPr>
            <w:r>
              <w:rPr>
                <w:rFonts w:ascii="Aptos" w:hAnsi="Aptos"/>
                <w:b/>
                <w:color w:val="000000"/>
                <w:sz w:val="21"/>
              </w:rPr>
              <w:t>Student signature</w:t>
            </w:r>
          </w:p>
          <w:p>
            <w:pPr>
              <w:spacing w:after="60"/>
            </w:pPr>
            <w:r>
              <w:rPr>
                <w:rFonts w:ascii="Aptos" w:hAnsi="Aptos"/>
                <w:b w:val="0"/>
                <w:color w:val="000000"/>
                <w:sz w:val="20"/>
              </w:rPr>
              <w:t>Signature: ____________________</w:t>
            </w:r>
          </w:p>
          <w:p>
            <w:pPr>
              <w:spacing w:after="60"/>
            </w:pPr>
            <w:r>
              <w:rPr>
                <w:rFonts w:ascii="Aptos" w:hAnsi="Aptos"/>
                <w:b w:val="0"/>
                <w:color w:val="000000"/>
                <w:sz w:val="20"/>
              </w:rPr>
              <w:t>Karan Bapurao Jadhav</w:t>
            </w:r>
          </w:p>
          <w:p>
            <w:pPr>
              <w:spacing w:after="60"/>
            </w:pPr>
            <w:r>
              <w:rPr>
                <w:rFonts w:ascii="Aptos" w:hAnsi="Aptos"/>
                <w:b w:val="0"/>
                <w:color w:val="000000"/>
                <w:sz w:val="20"/>
              </w:rPr>
              <w:t>PRN 1132230958</w:t>
            </w:r>
          </w:p>
          <w:p>
            <w:pPr>
              <w:spacing w:after="60"/>
            </w:pPr>
            <w:r>
              <w:rPr>
                <w:rFonts w:ascii="Aptos" w:hAnsi="Aptos"/>
                <w:b w:val="0"/>
                <w:color w:val="000000"/>
                <w:sz w:val="20"/>
              </w:rPr>
              <w:t>Date: ____________________</w:t>
            </w:r>
          </w:p>
        </w:tc>
      </w:tr>
    </w:tbl>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Attendance Consideration</dc:title>
  <dc:subject>Attendance concession and academic accommodation request</dc:subject>
  <dc:creator>Karan Bapurao Jadhav</dc:creator>
  <cp:keywords/>
  <dc:description>generated by python-docx</dc:description>
  <cp:lastModifiedBy/>
  <cp:revision>1</cp:revision>
  <dcterms:created xsi:type="dcterms:W3CDTF">2013-12-23T23:15:00Z</dcterms:created>
  <dcterms:modified xsi:type="dcterms:W3CDTF">2013-12-23T23:15:00Z</dcterms:modified>
  <cp:category/>
</cp:coreProperties>
</file>